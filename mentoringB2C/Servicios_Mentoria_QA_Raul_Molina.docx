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Servicios de Mentoría QA - Raúl Molina Hernández</w:t>
      </w:r>
    </w:p>
    <w:p>
      <w:r>
        <w:t>Acompañamiento profesional para impulsar tu carrera en QA, desarrollar habilidades reales y avanzar con confianza en el sector tecnológico.</w:t>
      </w:r>
    </w:p>
    <w:p>
      <w:pPr>
        <w:pStyle w:val="Heading2"/>
      </w:pPr>
      <w:r>
        <w:t>Metodología de Trabajo</w:t>
      </w:r>
    </w:p>
    <w:p>
      <w:pPr>
        <w:pStyle w:val="ListNumber"/>
      </w:pPr>
      <w:r>
        <w:t>Identificación de problemas y objetivos.</w:t>
      </w:r>
    </w:p>
    <w:p>
      <w:pPr>
        <w:pStyle w:val="ListNumber"/>
      </w:pPr>
      <w:r>
        <w:t>Plan de acción personalizado.</w:t>
      </w:r>
    </w:p>
    <w:p>
      <w:pPr>
        <w:pStyle w:val="ListNumber"/>
      </w:pPr>
      <w:r>
        <w:t>Desarrollo de habilidades y herramientas.</w:t>
      </w:r>
    </w:p>
    <w:p>
      <w:pPr>
        <w:pStyle w:val="ListNumber"/>
      </w:pPr>
      <w:r>
        <w:t>Seguimiento y apoyo constante.</w:t>
      </w:r>
    </w:p>
    <w:p>
      <w:pPr>
        <w:pStyle w:val="ListNumber"/>
      </w:pPr>
      <w:r>
        <w:t>Evaluación de logros y consolidación del aprendizaje.</w:t>
      </w:r>
    </w:p>
    <w:p>
      <w:pPr>
        <w:pStyle w:val="Heading2"/>
      </w:pPr>
      <w:r>
        <w:t>Servicios Disponibles</w:t>
      </w:r>
    </w:p>
    <w:p>
      <w:pPr>
        <w:pStyle w:val="Heading3"/>
      </w:pPr>
      <w:r>
        <w:t>Sesión Individual QA – 50 €</w:t>
      </w:r>
    </w:p>
    <w:p>
      <w:r>
        <w:t>Duración: 1 sesión de 60 minutos.</w:t>
      </w:r>
    </w:p>
    <w:p>
      <w:r>
        <w:t>Ideal para:</w:t>
      </w:r>
    </w:p>
    <w:p>
      <w:pPr>
        <w:pStyle w:val="ListBullet"/>
      </w:pPr>
      <w:r>
        <w:t>Desbloqueos profesionales.</w:t>
      </w:r>
    </w:p>
    <w:p>
      <w:pPr>
        <w:pStyle w:val="ListBullet"/>
      </w:pPr>
      <w:r>
        <w:t>Orientación de carrera.</w:t>
      </w:r>
    </w:p>
    <w:p>
      <w:pPr>
        <w:pStyle w:val="ListBullet"/>
      </w:pPr>
      <w:r>
        <w:t>Dudas técnicas y estratégicas.</w:t>
      </w:r>
    </w:p>
    <w:p>
      <w:pPr>
        <w:pStyle w:val="ListBullet"/>
      </w:pPr>
      <w:r>
        <w:t>Preparación de entrevistas.</w:t>
      </w:r>
    </w:p>
    <w:p>
      <w:pPr>
        <w:pStyle w:val="ListBullet"/>
      </w:pPr>
      <w:r>
        <w:t>Definición de roadmap profesional.</w:t>
      </w:r>
    </w:p>
    <w:p>
      <w:pPr>
        <w:pStyle w:val="Heading3"/>
      </w:pPr>
      <w:r>
        <w:t>Pack Growth QA – 200 €</w:t>
      </w:r>
    </w:p>
    <w:p>
      <w:r>
        <w:t>Duración: 4 sesiones de 60 minutos cada una.</w:t>
      </w:r>
    </w:p>
    <w:p>
      <w:r>
        <w:t>Incluye:</w:t>
      </w:r>
    </w:p>
    <w:p>
      <w:pPr>
        <w:pStyle w:val="ListBullet"/>
      </w:pPr>
      <w:r>
        <w:t>Plan de acción personalizado.</w:t>
      </w:r>
    </w:p>
    <w:p>
      <w:pPr>
        <w:pStyle w:val="ListBullet"/>
      </w:pPr>
      <w:r>
        <w:t>Seguimiento de objetivos.</w:t>
      </w:r>
    </w:p>
    <w:p>
      <w:pPr>
        <w:pStyle w:val="ListBullet"/>
      </w:pPr>
      <w:r>
        <w:t>Mentoría técnica y profesional.</w:t>
      </w:r>
    </w:p>
    <w:p>
      <w:pPr>
        <w:pStyle w:val="ListBullet"/>
      </w:pPr>
      <w:r>
        <w:t>Revisión del perfil profesional.</w:t>
      </w:r>
    </w:p>
    <w:p>
      <w:pPr>
        <w:pStyle w:val="ListBullet"/>
      </w:pPr>
      <w:r>
        <w:t>Acompañamiento en el crecimiento dentro de QA.</w:t>
      </w:r>
    </w:p>
    <w:p>
      <w:pPr>
        <w:pStyle w:val="Heading3"/>
      </w:pPr>
      <w:r>
        <w:t>Pack Leadership QA – 400 €</w:t>
      </w:r>
    </w:p>
    <w:p>
      <w:r>
        <w:t>Duración: 8 sesiones de 60 minutos cada una.</w:t>
      </w:r>
    </w:p>
    <w:p>
      <w:r>
        <w:t>Incluye:</w:t>
      </w:r>
    </w:p>
    <w:p>
      <w:pPr>
        <w:pStyle w:val="ListBullet"/>
      </w:pPr>
      <w:r>
        <w:t>Acompañamiento avanzado.</w:t>
      </w:r>
    </w:p>
    <w:p>
      <w:pPr>
        <w:pStyle w:val="ListBullet"/>
      </w:pPr>
      <w:r>
        <w:t>Liderazgo y soft skills.</w:t>
      </w:r>
    </w:p>
    <w:p>
      <w:pPr>
        <w:pStyle w:val="ListBullet"/>
      </w:pPr>
      <w:r>
        <w:t>Comunicación y gestión de presión.</w:t>
      </w:r>
    </w:p>
    <w:p>
      <w:pPr>
        <w:pStyle w:val="ListBullet"/>
      </w:pPr>
      <w:r>
        <w:t>Estrategia profesional.</w:t>
      </w:r>
    </w:p>
    <w:p>
      <w:pPr>
        <w:pStyle w:val="ListBullet"/>
      </w:pPr>
      <w:r>
        <w:t>Mentoría personalizada para evolucionar hacia posiciones de mayor responsabilidad.</w:t>
      </w:r>
    </w:p>
    <w:p>
      <w:pPr>
        <w:pStyle w:val="Heading2"/>
      </w:pPr>
      <w:r>
        <w:t>Modalidad</w:t>
      </w:r>
    </w:p>
    <w:p>
      <w:r>
        <w:t>Todas las sesiones se realizan online mediante Google Meet y se adaptan a los objetivos y necesidades específicas de cada profesional.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